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つきがおか通信 2026年3月号</w:t>
      </w:r>
    </w:p>
    <w:p>
      <w:r>
        <w:t>発行: つきがおか労務オフィス  代表 特定社会保険労務士 柏木 遼</w:t>
      </w:r>
    </w:p>
    <w:p>
      <w:pPr>
        <w:pStyle w:val="Heading1"/>
      </w:pPr>
      <w:r>
        <w:t>年度末、有給休暇の「5日」は大丈夫ですか?</w:t>
      </w:r>
    </w:p>
    <w:p>
      <w:r>
        <w:t>年10日以上の有給休暇が付与される従業員には、年5日の取得が会社の義務です。ご存じでしたか? ざっくり言うと、「本人任せにせず、会社が日を決めて取ってもらう」のが基本です。</w:t>
      </w:r>
    </w:p>
    <w:p>
      <w:r>
        <w:t>ポイントは3つです。</w:t>
      </w:r>
    </w:p>
    <w:p>
      <w:pPr>
        <w:pStyle w:val="ListNumber"/>
      </w:pPr>
      <w:r>
        <w:t>対象は、年10日以上の有給が付与される従業員(パートも含みます)</w:t>
      </w:r>
    </w:p>
    <w:p>
      <w:pPr>
        <w:pStyle w:val="ListNumber"/>
      </w:pPr>
      <w:r>
        <w:t>付与日から1年以内に5日。管理簿を作って3年保存</w:t>
      </w:r>
    </w:p>
    <w:p>
      <w:pPr>
        <w:pStyle w:val="ListNumber"/>
      </w:pPr>
      <w:r>
        <w:t>時季指定をするときは、本人の意見を聞く</w:t>
      </w:r>
    </w:p>
    <w:p>
      <w:r>
        <w:t>【落とし穴】「本人が取りたがらないから仕方ない」は通りません。</w:t>
      </w:r>
    </w:p>
    <w:p>
      <w:r>
        <w:t>今月持ち帰るのは1つだけ。管理簿の「5日に届いていない人」に付箋を貼ってみてください。</w:t>
      </w:r>
    </w:p>
    <w:p>
      <w:pPr>
        <w:pStyle w:val="Heading1"/>
      </w:pPr>
      <w:r>
        <w:t>お客様の声</w:t>
      </w:r>
    </w:p>
    <w:p>
      <w:r>
        <w:t>ミナト運輸 株式会社 様 総務担当 佐藤 健 様より:「『ここ、テストに出ます』と言われた上限の話、社内で回しました。助かりました」</w:t>
      </w:r>
    </w:p>
    <w:p>
      <w:r>
        <w:t>サンプル食品 株式会社 様 田中 美咲 様(03-0000-0456 / misaki.tanaka@example.com)には、来月の研修でお話しいただく予定です。</w:t>
      </w:r>
    </w:p>
    <w:p>
      <w:pPr>
        <w:pStyle w:val="Heading1"/>
      </w:pPr>
      <w:r>
        <w:t>事務所からのお知らせ</w:t>
      </w:r>
    </w:p>
    <w:p>
      <w:r>
        <w:t>春の相談会 3月26日(木)14時〜。会場: 〒000-0001 例県サンプル市見本町1-2-3 サンプルビル2F</w:t>
      </w:r>
    </w:p>
    <w:p>
      <w:r>
        <w:t>お問い合わせ: 050-0000-0100 / 携帯 090-0000-0001 / info@tsukigaoka-romu.example.com</w:t>
      </w:r>
    </w:p>
    <w:p>
      <w:r>
        <w:t>迷ったら、まず相談。小さいうちなら、だいたい安く済みます。</w:t>
      </w:r>
    </w:p>
    <w:p>
      <w:r>
        <w:t>※2026年3月時点の情報です。最新は必ず厚生労働省の資料でご確認ください。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つきがおか労務オフィス(架空)</dc:creator>
  <cp:keywords/>
  <dc:description>FICTIONAL fixture for shiryo-kit tests.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